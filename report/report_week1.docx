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— Неделя 1</w:t>
      </w:r>
    </w:p>
    <w:p>
      <w:r>
        <w:t>Тема: Подсистема учета продукции мебельной компании.</w:t>
      </w:r>
    </w:p>
    <w:p>
      <w:pPr>
        <w:pStyle w:val="Heading2"/>
      </w:pPr>
      <w:r>
        <w:t>Цель</w:t>
      </w:r>
    </w:p>
    <w:p>
      <w:r>
        <w:t>Разработать базу данных и подсистему для просмотра/добавления/редактирования продукции и просмотра цехов производства.</w:t>
      </w:r>
    </w:p>
    <w:p>
      <w:pPr>
        <w:pStyle w:val="Heading2"/>
      </w:pPr>
      <w:r>
        <w:t>Выбор технологий</w:t>
      </w:r>
    </w:p>
    <w:p>
      <w:r>
        <w:t>Backend: Python + FastAPI. База данных: SQLite. Для импорта данных: Pandas/Openpyxl.</w:t>
      </w:r>
    </w:p>
    <w:p>
      <w:pPr>
        <w:pStyle w:val="Heading2"/>
      </w:pPr>
      <w:r>
        <w:t>Ход работы</w:t>
      </w:r>
    </w:p>
    <w:p>
      <w:pPr>
        <w:pStyle w:val="ListBullet"/>
      </w:pPr>
      <w:r>
        <w:t>Спроектирована структура БД (таблицы продукции, типов, материалов, цехов и связей).</w:t>
      </w:r>
    </w:p>
    <w:p>
      <w:pPr>
        <w:pStyle w:val="ListBullet"/>
      </w:pPr>
      <w:r>
        <w:t>Реализована БД SQLite и проверены связи.</w:t>
      </w:r>
    </w:p>
    <w:p>
      <w:pPr>
        <w:pStyle w:val="ListBullet"/>
      </w:pPr>
      <w:r>
        <w:t>Подготовлен скрипт импорта данных из Excel (при наличии файлов *_import.xlsx в data/import).</w:t>
      </w:r>
    </w:p>
    <w:p>
      <w:pPr>
        <w:pStyle w:val="ListBullet"/>
      </w:pPr>
      <w:r>
        <w:t>Создан веб-интерфейс: список продукции, форма добавления/редактирования, список цехов.</w:t>
      </w:r>
    </w:p>
    <w:p>
      <w:pPr>
        <w:pStyle w:val="ListBullet"/>
      </w:pPr>
      <w:r>
        <w:t>Сформирован SQL-скрипт базы и ER-диаграмма в PDF.</w:t>
      </w:r>
    </w:p>
    <w:p>
      <w:pPr>
        <w:pStyle w:val="Heading2"/>
      </w:pPr>
      <w:r>
        <w:t>Результат</w:t>
      </w:r>
    </w:p>
    <w:p>
      <w:r>
        <w:t>Проект содержит скрипты БД, импорт данных, ER-диаграмму и минимальное веб-приложение.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
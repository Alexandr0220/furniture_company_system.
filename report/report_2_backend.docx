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2 — Backend (REST) и модули</w:t>
      </w:r>
    </w:p>
    <w:p>
      <w:r>
        <w:t>Формат: кратко, по делу (уровень на сдачу).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Выбран стек: Python + FastAPI + SQLAlchemy + SQLite.</w:t>
      </w:r>
    </w:p>
    <w:p>
      <w:pPr>
        <w:pStyle w:val="ListBullet"/>
      </w:pPr>
      <w:r>
        <w:t>Организована структура проекта (модули по сущностям).</w:t>
      </w:r>
    </w:p>
    <w:p>
      <w:pPr>
        <w:pStyle w:val="ListBullet"/>
      </w:pPr>
      <w:r>
        <w:t>Реализованы эндпоинты/страницы для просмотра и мутаций (добавление/редактирование продукции).</w:t>
      </w:r>
    </w:p>
    <w:p>
      <w:pPr>
        <w:pStyle w:val="ListBullet"/>
      </w:pPr>
      <w:r>
        <w:t>Подготовлены инструкции проверки через Postman и README для запуска с нуля.</w:t>
      </w:r>
    </w:p>
    <w:p>
      <w:pPr>
        <w:pStyle w:val="Heading2"/>
      </w:pPr>
      <w:r>
        <w:t>Почему выбранное решение</w:t>
      </w:r>
    </w:p>
    <w:p>
      <w:pPr>
        <w:pStyle w:val="ListBullet"/>
      </w:pPr>
      <w:r>
        <w:t>FastAPI прост для учебного REST, быстро поднимается, удобно тестировать через Postman.</w:t>
      </w:r>
    </w:p>
    <w:p>
      <w:pPr>
        <w:pStyle w:val="ListBullet"/>
      </w:pPr>
      <w:r>
        <w:t>SQLAlchemy снижает риск ошибок в SQL и упрощает работу с БД.</w:t>
      </w:r>
    </w:p>
    <w:p>
      <w:pPr>
        <w:pStyle w:val="ListBullet"/>
      </w:pPr>
      <w:r>
        <w:t>REST выбран, т.к. проще для проверки и соответствует типовым требованиям учебных проектов.</w:t>
      </w:r>
    </w:p>
    <w:p>
      <w:pPr>
        <w:pStyle w:val="ListBullet"/>
      </w:pPr>
      <w:r>
        <w:t>Разделение на модули делает проект читаемым: 1 таблица = 1 модуль.</w:t>
      </w:r>
    </w:p>
    <w:p>
      <w:pPr>
        <w:pStyle w:val="Heading2"/>
      </w:pPr>
      <w:r>
        <w:t>Результат</w:t>
      </w:r>
    </w:p>
    <w:p>
      <w:r>
        <w:t>Backend поднимается локально, позволяет просматривать данные и выполнять базовые мутации, проверяется через Postman.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